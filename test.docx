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r>
        <w:t>사우디아라비아에서 두바이로 여행을 떠난 유튜버가 생일을 맞아 오랜만에 여유를 즐기기 위해 호화로운 체험을 계획하고 있다. 그는 비용을 아끼며 살아온 경험으로 인해 여행에서 돈을 쓰는 데 어려움을 느끼고, 다른 유튜버의 도움을 받아 다양한 즐길 거리를 찾고 있다. 헬기 투어를 포함해 멋진 경치와 맛있는 식사를 즐기며, 돈이 많은 여행에서의 친절과 서비스의 차이를 체감하고, 여행을 통해 새로운 경험을 쌓고 있다.</w:t>
      </w:r>
    </w:p>
    <w:p/>
    <w:p>
      <w:pPr>
        <w:pStyle w:val="Heading1"/>
      </w:pPr>
      <w:r>
        <w:t>Key Point</w:t>
      </w:r>
    </w:p>
    <w:p>
      <w:r>
        <w:t>1. **여행 목적:** 두바이에 생일 기념 여행, 오랜만에 휴식과 소비를 하러 감.</w:t>
        <w:br/>
        <w:t>2. **유튜버와의 협업:** 다른 유튜버 ‘버벅스TV’와 함께 여행, 도움을 요청함.</w:t>
        <w:br/>
        <w:t>3. **두바이 경찰 아카데미:** 헬기 투어 예약, 경찰 아카데미에서 관광.</w:t>
        <w:br/>
        <w:t>4. **헬기 체험:** 헬기 비행의 현실적 느낌과 경험에 대한 갈증을 느낌.</w:t>
        <w:br/>
        <w:t>5. **친절의 중요성:** 많은 돈을 지불할 때 친절함과 인종차별이 덜 함.</w:t>
        <w:br/>
        <w:t>6. **풍경 감상:** 두바이의 빌딩 숲과 팜주메라 관람.</w:t>
        <w:br/>
        <w:t>7. **소소한 대화:** 여행 중 커피 한 잔과 쉬는 시간에 대한 이야기.</w:t>
        <w:br/>
        <w:t>8. **식사 시간:** 마지막 저녁 식사로 분수 보기, 두바이 음식에 대한 높은 만족도.</w:t>
        <w:br/>
        <w:t>9. **비교적 저렴한 여행:** 두바이 이후 일반적인 저렴한 식사로 돌아갈 계획.</w:t>
      </w:r>
    </w:p>
    <w:p/>
    <w:p>
      <w:pPr>
        <w:pStyle w:val="Heading1"/>
      </w:pPr>
      <w:r>
        <w:t>Action Items</w:t>
      </w:r>
    </w:p>
    <w:p>
      <w:r>
        <w:t>대화에서 추출한 행동 항목은 다음과 같습니다:</w:t>
        <w:br/>
        <w:br/>
        <w:t>1. **여행 계획**:</w:t>
        <w:br/>
        <w:t xml:space="preserve">   - 두바이 여행 준비 및 실행.</w:t>
        <w:br/>
        <w:t xml:space="preserve">  </w:t>
        <w:br/>
        <w:t>2. **영적 지원**:</w:t>
        <w:br/>
        <w:t xml:space="preserve">   - 다른 유튜버(버벅스TV)에게 도움 요청 및 함께 여행하기.</w:t>
        <w:br/>
        <w:br/>
        <w:t>3. **헬기 투어 예약**:</w:t>
        <w:br/>
        <w:t xml:space="preserve">   - 헬기 투어 예약 및 참가.</w:t>
        <w:br/>
        <w:br/>
        <w:t>4. **경험 공유**:</w:t>
        <w:br/>
        <w:t xml:space="preserve">   - 두바이에서의 경험을 영상으로 기록하고 공유하기.</w:t>
        <w:br/>
        <w:br/>
        <w:t>5. **지식 습득**:</w:t>
        <w:br/>
        <w:t xml:space="preserve">   - 헬기 비행 교육 이수.</w:t>
        <w:br/>
        <w:br/>
        <w:t>6. **식사 계획**:</w:t>
        <w:br/>
        <w:t xml:space="preserve">   - 저녁 식사 장소 예약 및 먹기.</w:t>
        <w:br/>
        <w:br/>
        <w:t>7. **여행 소감**:</w:t>
        <w:br/>
        <w:t xml:space="preserve">   - 다양한 음식의 맛 평가 및 비교.</w:t>
        <w:br/>
        <w:br/>
        <w:t>8. **관광 활동**:</w:t>
        <w:br/>
        <w:t xml:space="preserve">   - 팜주메라 및 고층 빌딩 탐방.</w:t>
        <w:br/>
        <w:br/>
        <w:t>각 항목은 향후 행동에 필요한 참고자료로 활용될 수 있습니다.</w:t>
      </w:r>
    </w:p>
    <w:p/>
    <w:p>
      <w:pPr>
        <w:pStyle w:val="Heading1"/>
      </w:pPr>
      <w:r>
        <w:t>Sentiment</w:t>
      </w:r>
    </w:p>
    <w:p>
      <w:r>
        <w:t xml:space="preserve">이 텍스트의 감정은 전반적으로 **긍정적**입니다. 작자는 두바이에서의 여행을 즐기고 있으며, 새로운 경험을 하거나 맛있는 음식을 먹는 것에 대한 기대감이 드러납니다. </w:t>
        <w:br/>
        <w:br/>
        <w:t xml:space="preserve">부정적인 감정은 거의 없고, 작자가 돈을 아끼며 살다가 휴식을 취하려 한다는 언급에서 약간의 고민이 느껴지지만, 전체적으로 그 고민은 긍정적인 여행 경험으로 변모하고 있습니다. </w:t>
        <w:br/>
        <w:br/>
        <w:t>언어적으로도 흥미롭고 생생한 이야기들이 많아, 작자의 감정이 밝고 즐겁다는 것을 잘 전달하고 있습니다. 친구와의 협력 및 새로운 경험의 설레임이 잘 표현되어 있어 감정적으로 긍정적인 분위기를 형성하고 있습니다.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